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385E" w14:textId="77777777" w:rsidR="00270DC0" w:rsidRP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270DC0">
        <w:rPr>
          <w:rFonts w:ascii="Times New Roman" w:hAnsi="Times New Roman" w:cs="Times New Roman"/>
          <w:b/>
          <w:sz w:val="36"/>
          <w:szCs w:val="32"/>
        </w:rPr>
        <w:t>GANDHI INSTITUTE OF ENGINEERING AND TECHNOGY UNIVERSITY,</w:t>
      </w:r>
      <w:r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270DC0">
        <w:rPr>
          <w:rFonts w:ascii="Times New Roman" w:hAnsi="Times New Roman" w:cs="Times New Roman"/>
          <w:b/>
          <w:sz w:val="36"/>
          <w:szCs w:val="32"/>
        </w:rPr>
        <w:t xml:space="preserve">GUNUPUR, ODISHA </w:t>
      </w:r>
    </w:p>
    <w:p w14:paraId="22944957" w14:textId="77777777" w:rsidR="00270DC0" w:rsidRP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270DC0">
        <w:rPr>
          <w:rFonts w:ascii="Times New Roman" w:hAnsi="Times New Roman" w:cs="Times New Roman"/>
          <w:b/>
          <w:sz w:val="36"/>
          <w:szCs w:val="32"/>
        </w:rPr>
        <w:t>School of Engineering and Technology (SOET)</w:t>
      </w:r>
    </w:p>
    <w:p w14:paraId="2DCE4441" w14:textId="7A6FE992" w:rsid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Department of Computer Science and Engineering, CSE-AIML</w:t>
      </w:r>
      <w:r w:rsidR="00F04F11">
        <w:rPr>
          <w:rFonts w:ascii="Times New Roman" w:hAnsi="Times New Roman" w:cs="Times New Roman"/>
          <w:b/>
          <w:sz w:val="32"/>
          <w:szCs w:val="32"/>
        </w:rPr>
        <w:t>-</w:t>
      </w:r>
      <w:r w:rsidR="009D004F">
        <w:rPr>
          <w:rFonts w:ascii="Times New Roman" w:hAnsi="Times New Roman" w:cs="Times New Roman"/>
          <w:b/>
          <w:sz w:val="32"/>
          <w:szCs w:val="32"/>
        </w:rPr>
        <w:t>D</w:t>
      </w:r>
    </w:p>
    <w:p w14:paraId="5D1D4D8D" w14:textId="77777777" w:rsid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4D5DD6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32"/>
        </w:rPr>
        <w:t xml:space="preserve"> Semester (2024-2028 Batch)</w:t>
      </w:r>
    </w:p>
    <w:p w14:paraId="4834EF31" w14:textId="77777777" w:rsid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Subject: Design and Analysis of Algorithm (BCSPC 3020) </w:t>
      </w:r>
    </w:p>
    <w:p w14:paraId="31C903E4" w14:textId="77777777" w:rsidR="00893D1B" w:rsidRDefault="00893D1B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A71A8C" w14:textId="77777777" w:rsidR="00270DC0" w:rsidRDefault="00270DC0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Assignment-1</w:t>
      </w:r>
    </w:p>
    <w:p w14:paraId="30B222BC" w14:textId="77777777" w:rsidR="00893D1B" w:rsidRDefault="00893D1B" w:rsidP="00270D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CEB50C7" w14:textId="77777777" w:rsidR="00270DC0" w:rsidRPr="00FE577D" w:rsidRDefault="00270DC0" w:rsidP="00270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6"/>
        </w:rPr>
      </w:pPr>
      <w:r w:rsidRPr="00FE577D">
        <w:rPr>
          <w:rFonts w:ascii="Times New Roman" w:hAnsi="Times New Roman" w:cs="Times New Roman"/>
          <w:b/>
          <w:sz w:val="32"/>
          <w:szCs w:val="36"/>
        </w:rPr>
        <w:t>Date of Issue: 20/01/2026</w:t>
      </w:r>
    </w:p>
    <w:p w14:paraId="2A86AAE6" w14:textId="77777777" w:rsidR="00270DC0" w:rsidRPr="00FE577D" w:rsidRDefault="00270DC0" w:rsidP="00270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6"/>
        </w:rPr>
      </w:pPr>
    </w:p>
    <w:p w14:paraId="0B5713C6" w14:textId="55FFB010" w:rsidR="00270DC0" w:rsidRPr="00FE577D" w:rsidRDefault="00F04F11" w:rsidP="00270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Date of  submission</w:t>
      </w:r>
      <w:r w:rsidR="00270DC0" w:rsidRPr="00FE577D">
        <w:rPr>
          <w:rFonts w:ascii="Times New Roman" w:hAnsi="Times New Roman" w:cs="Times New Roman"/>
          <w:b/>
          <w:sz w:val="32"/>
          <w:szCs w:val="36"/>
        </w:rPr>
        <w:t>:24/01/2026</w:t>
      </w:r>
    </w:p>
    <w:p w14:paraId="237CFC00" w14:textId="77777777" w:rsidR="00FE577D" w:rsidRPr="00253CF8" w:rsidRDefault="00FE577D" w:rsidP="00270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40"/>
          <w:szCs w:val="36"/>
        </w:rPr>
      </w:pPr>
    </w:p>
    <w:p w14:paraId="0CDC640B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1(i) Show that for any real constants a and b, where b&gt;0, (n+a)^b = O(n^b). [CO1, PO1, PO2]</w:t>
      </w:r>
    </w:p>
    <w:p w14:paraId="7DF6BDE1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1(ii) Solve T(n)=4T(n/2)+n^2. [CO1, PO1, PO2]</w:t>
      </w:r>
    </w:p>
    <w:p w14:paraId="7DDF504E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1(iii) Show that f1(n)+f2(n)=O(max(g1(n),g2(n))). [CO1, PO1, PO2]</w:t>
      </w:r>
    </w:p>
    <w:p w14:paraId="7C8BA350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2(i) Solve T(n)=3T(n^{1/3})+log^3 n. [CO1, PO1, PO2]</w:t>
      </w:r>
    </w:p>
    <w:p w14:paraId="14052522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2(ii) Solve T(n)=3T(n/4)+n log n using Master Theorem. [CO1, PO1, PO2]</w:t>
      </w:r>
    </w:p>
    <w:p w14:paraId="246E4093" w14:textId="77777777" w:rsidR="00863DF1" w:rsidRPr="00253CF8" w:rsidRDefault="00253CF8">
      <w:pPr>
        <w:rPr>
          <w:sz w:val="24"/>
        </w:rPr>
      </w:pPr>
      <w:r w:rsidRPr="00253CF8">
        <w:rPr>
          <w:sz w:val="24"/>
        </w:rPr>
        <w:t>2(iii) Solve T(n)=T(n/4)+T(n/2)+cn^2 using Recurrence Tree. [CO1, PO1, PO2</w:t>
      </w:r>
      <w:r w:rsidR="00E32340" w:rsidRPr="00253CF8">
        <w:rPr>
          <w:sz w:val="24"/>
        </w:rPr>
        <w:t>,</w:t>
      </w:r>
      <w:r w:rsidR="00270DC0" w:rsidRPr="00253CF8">
        <w:rPr>
          <w:sz w:val="24"/>
        </w:rPr>
        <w:t xml:space="preserve"> </w:t>
      </w:r>
      <w:r w:rsidR="00E32340" w:rsidRPr="00253CF8">
        <w:rPr>
          <w:sz w:val="24"/>
        </w:rPr>
        <w:t>PO3</w:t>
      </w:r>
      <w:r w:rsidRPr="00253CF8">
        <w:rPr>
          <w:sz w:val="24"/>
        </w:rPr>
        <w:t>]</w:t>
      </w:r>
    </w:p>
    <w:sectPr w:rsidR="00863DF1" w:rsidRPr="00253C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464432">
    <w:abstractNumId w:val="8"/>
  </w:num>
  <w:num w:numId="2" w16cid:durableId="447042487">
    <w:abstractNumId w:val="6"/>
  </w:num>
  <w:num w:numId="3" w16cid:durableId="1832401283">
    <w:abstractNumId w:val="5"/>
  </w:num>
  <w:num w:numId="4" w16cid:durableId="734158651">
    <w:abstractNumId w:val="4"/>
  </w:num>
  <w:num w:numId="5" w16cid:durableId="194394769">
    <w:abstractNumId w:val="7"/>
  </w:num>
  <w:num w:numId="6" w16cid:durableId="2138909358">
    <w:abstractNumId w:val="3"/>
  </w:num>
  <w:num w:numId="7" w16cid:durableId="828984746">
    <w:abstractNumId w:val="2"/>
  </w:num>
  <w:num w:numId="8" w16cid:durableId="138885836">
    <w:abstractNumId w:val="1"/>
  </w:num>
  <w:num w:numId="9" w16cid:durableId="75898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E7382"/>
    <w:rsid w:val="0015074B"/>
    <w:rsid w:val="00253CF8"/>
    <w:rsid w:val="00270DC0"/>
    <w:rsid w:val="0029639D"/>
    <w:rsid w:val="00326F90"/>
    <w:rsid w:val="00863DF1"/>
    <w:rsid w:val="00893D1B"/>
    <w:rsid w:val="009D004F"/>
    <w:rsid w:val="00A77DDC"/>
    <w:rsid w:val="00AA1D8D"/>
    <w:rsid w:val="00B47730"/>
    <w:rsid w:val="00CB0664"/>
    <w:rsid w:val="00D441F3"/>
    <w:rsid w:val="00E32340"/>
    <w:rsid w:val="00F04F11"/>
    <w:rsid w:val="00FA751A"/>
    <w:rsid w:val="00FC693F"/>
    <w:rsid w:val="00FE5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75439"/>
  <w15:docId w15:val="{6712E723-BDD8-4750-8112-48BF7FFF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E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NIRUPAMA DORA</cp:lastModifiedBy>
  <cp:revision>28</cp:revision>
  <dcterms:created xsi:type="dcterms:W3CDTF">2013-12-23T23:15:00Z</dcterms:created>
  <dcterms:modified xsi:type="dcterms:W3CDTF">2026-01-20T07:57:00Z</dcterms:modified>
  <cp:category/>
</cp:coreProperties>
</file>